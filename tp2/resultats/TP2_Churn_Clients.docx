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7C10" w14:textId="77777777" w:rsidR="002772CF" w:rsidRPr="00487122" w:rsidRDefault="00000000">
      <w:pPr>
        <w:rPr>
          <w:lang w:val="fr-FR"/>
        </w:rPr>
      </w:pPr>
      <w:r w:rsidRPr="00487122">
        <w:rPr>
          <w:lang w:val="fr-FR"/>
        </w:rPr>
        <w:t>RÉPONSES AUX QUESTIONS DU TP2 - CAS A (CHURN CLIENTS)</w:t>
      </w:r>
    </w:p>
    <w:p w14:paraId="56905A09" w14:textId="77777777" w:rsidR="002772CF" w:rsidRDefault="002772CF">
      <w:pPr>
        <w:rPr>
          <w:lang w:val="fr-FR"/>
        </w:rPr>
      </w:pPr>
    </w:p>
    <w:p w14:paraId="73C681ED" w14:textId="77777777" w:rsidR="00EC61D9" w:rsidRDefault="00EC61D9">
      <w:pPr>
        <w:rPr>
          <w:lang w:val="fr-FR"/>
        </w:rPr>
      </w:pPr>
    </w:p>
    <w:p w14:paraId="762CBCC2" w14:textId="77777777" w:rsidR="00EC61D9" w:rsidRPr="00EC61D9" w:rsidRDefault="00EC61D9" w:rsidP="00EC61D9">
      <w:pPr>
        <w:rPr>
          <w:lang w:val="fr-FR"/>
        </w:rPr>
      </w:pPr>
      <w:r w:rsidRPr="00EC61D9">
        <w:rPr>
          <w:b/>
          <w:bCs/>
          <w:lang w:val="fr-FR"/>
        </w:rPr>
        <w:t>SLIDE DE SYNTHÈSE</w:t>
      </w:r>
    </w:p>
    <w:p w14:paraId="2D526234" w14:textId="77777777" w:rsidR="00EC61D9" w:rsidRPr="00EC61D9" w:rsidRDefault="00EC61D9" w:rsidP="00EC61D9">
      <w:pPr>
        <w:rPr>
          <w:lang w:val="fr-FR"/>
        </w:rPr>
      </w:pPr>
    </w:p>
    <w:p w14:paraId="4C8E24F4" w14:textId="77777777" w:rsidR="00EC61D9" w:rsidRPr="00EC61D9" w:rsidRDefault="00EC61D9" w:rsidP="00EC61D9">
      <w:pPr>
        <w:rPr>
          <w:lang w:val="fr-FR"/>
        </w:rPr>
      </w:pPr>
      <w:r w:rsidRPr="00EC61D9">
        <w:rPr>
          <w:lang w:val="fr-FR"/>
        </w:rPr>
        <w:t>┌─────────────────────────────────────────────────────────────────┐</w:t>
      </w:r>
    </w:p>
    <w:p w14:paraId="042C8A19" w14:textId="77777777" w:rsidR="00EC61D9" w:rsidRPr="00EC61D9" w:rsidRDefault="00EC61D9" w:rsidP="00EC61D9">
      <w:pPr>
        <w:rPr>
          <w:lang w:val="fr-FR"/>
        </w:rPr>
      </w:pPr>
      <w:proofErr w:type="gramStart"/>
      <w:r w:rsidRPr="00EC61D9">
        <w:rPr>
          <w:lang w:val="fr-FR"/>
        </w:rPr>
        <w:t>│  CAS</w:t>
      </w:r>
      <w:proofErr w:type="gramEnd"/>
      <w:r w:rsidRPr="00EC61D9">
        <w:rPr>
          <w:lang w:val="fr-FR"/>
        </w:rPr>
        <w:t xml:space="preserve"> : A (Churn </w:t>
      </w:r>
      <w:proofErr w:type="gramStart"/>
      <w:r w:rsidRPr="00EC61D9">
        <w:rPr>
          <w:lang w:val="fr-FR"/>
        </w:rPr>
        <w:t xml:space="preserve">Clients)   </w:t>
      </w:r>
      <w:proofErr w:type="gramEnd"/>
      <w:r w:rsidRPr="00EC61D9">
        <w:rPr>
          <w:lang w:val="fr-FR"/>
        </w:rPr>
        <w:t xml:space="preserve">    MODÈLE RETENU : </w:t>
      </w:r>
      <w:proofErr w:type="spellStart"/>
      <w:r w:rsidRPr="00EC61D9">
        <w:rPr>
          <w:lang w:val="fr-FR"/>
        </w:rPr>
        <w:t>Logistic</w:t>
      </w:r>
      <w:proofErr w:type="spellEnd"/>
      <w:r w:rsidRPr="00EC61D9">
        <w:rPr>
          <w:lang w:val="fr-FR"/>
        </w:rPr>
        <w:t xml:space="preserve"> Reg.    │</w:t>
      </w:r>
    </w:p>
    <w:p w14:paraId="3BBA924F" w14:textId="77777777" w:rsidR="00EC61D9" w:rsidRPr="00EC61D9" w:rsidRDefault="00EC61D9" w:rsidP="00EC61D9">
      <w:pPr>
        <w:rPr>
          <w:lang w:val="fr-FR"/>
        </w:rPr>
      </w:pPr>
      <w:r w:rsidRPr="00EC61D9">
        <w:rPr>
          <w:lang w:val="fr-FR"/>
        </w:rPr>
        <w:t>├─────────────────────────────────────────────────────────────────┤</w:t>
      </w:r>
    </w:p>
    <w:p w14:paraId="7F8BC77F" w14:textId="77777777" w:rsidR="00EC61D9" w:rsidRPr="00EC61D9" w:rsidRDefault="00EC61D9" w:rsidP="00EC61D9">
      <w:pPr>
        <w:rPr>
          <w:lang w:val="fr-FR"/>
        </w:rPr>
      </w:pPr>
      <w:proofErr w:type="gramStart"/>
      <w:r w:rsidRPr="00EC61D9">
        <w:rPr>
          <w:lang w:val="fr-FR"/>
        </w:rPr>
        <w:t>│  MÉTRIQUES</w:t>
      </w:r>
      <w:proofErr w:type="gramEnd"/>
      <w:r w:rsidRPr="00EC61D9">
        <w:rPr>
          <w:lang w:val="fr-FR"/>
        </w:rPr>
        <w:t xml:space="preserve"> FINALES                                               │</w:t>
      </w:r>
    </w:p>
    <w:p w14:paraId="30715B6F" w14:textId="77777777" w:rsidR="00EC61D9" w:rsidRPr="00EC61D9" w:rsidRDefault="00EC61D9" w:rsidP="00EC61D9">
      <w:pPr>
        <w:rPr>
          <w:lang w:val="fr-FR"/>
        </w:rPr>
      </w:pPr>
      <w:proofErr w:type="gramStart"/>
      <w:r w:rsidRPr="00EC61D9">
        <w:rPr>
          <w:lang w:val="fr-FR"/>
        </w:rPr>
        <w:t>│  </w:t>
      </w:r>
      <w:proofErr w:type="spellStart"/>
      <w:r w:rsidRPr="00EC61D9">
        <w:rPr>
          <w:lang w:val="fr-FR"/>
        </w:rPr>
        <w:t>Accuracy</w:t>
      </w:r>
      <w:proofErr w:type="spellEnd"/>
      <w:proofErr w:type="gramEnd"/>
      <w:r w:rsidRPr="00EC61D9">
        <w:rPr>
          <w:lang w:val="fr-FR"/>
        </w:rPr>
        <w:t xml:space="preserve"> : 80.4%   F1-macro : 0.739   F1-weighted : 0.801      │</w:t>
      </w:r>
    </w:p>
    <w:p w14:paraId="07CD7464" w14:textId="77777777" w:rsidR="00EC61D9" w:rsidRPr="00EC61D9" w:rsidRDefault="00EC61D9" w:rsidP="00EC61D9">
      <w:pPr>
        <w:rPr>
          <w:lang w:val="fr-FR"/>
        </w:rPr>
      </w:pPr>
      <w:r w:rsidRPr="00EC61D9">
        <w:rPr>
          <w:lang w:val="fr-FR"/>
        </w:rPr>
        <w:t>├─────────────────────────────────────────────────────────────────┤</w:t>
      </w:r>
    </w:p>
    <w:p w14:paraId="6FF6C33E" w14:textId="77777777" w:rsidR="00EC61D9" w:rsidRPr="00EC61D9" w:rsidRDefault="00EC61D9" w:rsidP="00EC61D9">
      <w:pPr>
        <w:rPr>
          <w:lang w:val="fr-FR"/>
        </w:rPr>
      </w:pPr>
      <w:proofErr w:type="gramStart"/>
      <w:r w:rsidRPr="00EC61D9">
        <w:rPr>
          <w:lang w:val="fr-FR"/>
        </w:rPr>
        <w:t>│  TOP</w:t>
      </w:r>
      <w:proofErr w:type="gramEnd"/>
      <w:r w:rsidRPr="00EC61D9">
        <w:rPr>
          <w:lang w:val="fr-FR"/>
        </w:rPr>
        <w:t xml:space="preserve"> 3 VARIABLES (</w:t>
      </w:r>
      <w:proofErr w:type="gramStart"/>
      <w:r w:rsidRPr="00EC61D9">
        <w:rPr>
          <w:lang w:val="fr-FR"/>
        </w:rPr>
        <w:t xml:space="preserve">SHAP)   </w:t>
      </w:r>
      <w:proofErr w:type="gramEnd"/>
      <w:r w:rsidRPr="00EC61D9">
        <w:rPr>
          <w:lang w:val="fr-FR"/>
        </w:rPr>
        <w:t>                                       │</w:t>
      </w:r>
    </w:p>
    <w:p w14:paraId="68AD1416" w14:textId="77777777" w:rsidR="00EC61D9" w:rsidRPr="00EC61D9" w:rsidRDefault="00EC61D9" w:rsidP="00EC61D9">
      <w:pPr>
        <w:rPr>
          <w:lang w:val="fr-FR"/>
        </w:rPr>
      </w:pPr>
      <w:proofErr w:type="gramStart"/>
      <w:r w:rsidRPr="00EC61D9">
        <w:rPr>
          <w:lang w:val="fr-FR"/>
        </w:rPr>
        <w:t>│  1</w:t>
      </w:r>
      <w:proofErr w:type="gramEnd"/>
      <w:r w:rsidRPr="00EC61D9">
        <w:rPr>
          <w:lang w:val="fr-FR"/>
        </w:rPr>
        <w:t xml:space="preserve">. </w:t>
      </w:r>
      <w:proofErr w:type="gramStart"/>
      <w:r w:rsidRPr="00EC61D9">
        <w:rPr>
          <w:lang w:val="fr-FR"/>
        </w:rPr>
        <w:t>tenure</w:t>
      </w:r>
      <w:proofErr w:type="gramEnd"/>
      <w:r w:rsidRPr="00EC61D9">
        <w:rPr>
          <w:lang w:val="fr-FR"/>
        </w:rPr>
        <w:t xml:space="preserve"> (</w:t>
      </w:r>
      <w:proofErr w:type="gramStart"/>
      <w:r w:rsidRPr="00EC61D9">
        <w:rPr>
          <w:lang w:val="fr-FR"/>
        </w:rPr>
        <w:t xml:space="preserve">Ancienneté)   </w:t>
      </w:r>
      <w:proofErr w:type="gramEnd"/>
      <w:r w:rsidRPr="00EC61D9">
        <w:rPr>
          <w:lang w:val="fr-FR"/>
        </w:rPr>
        <w:t xml:space="preserve">2. Fiber </w:t>
      </w:r>
      <w:proofErr w:type="spellStart"/>
      <w:r w:rsidRPr="00EC61D9">
        <w:rPr>
          <w:lang w:val="fr-FR"/>
        </w:rPr>
        <w:t>optic</w:t>
      </w:r>
      <w:proofErr w:type="spellEnd"/>
      <w:r w:rsidRPr="00EC61D9">
        <w:rPr>
          <w:lang w:val="fr-FR"/>
        </w:rPr>
        <w:t xml:space="preserve">   3. Two </w:t>
      </w:r>
      <w:proofErr w:type="spellStart"/>
      <w:r w:rsidRPr="00EC61D9">
        <w:rPr>
          <w:lang w:val="fr-FR"/>
        </w:rPr>
        <w:t>year</w:t>
      </w:r>
      <w:proofErr w:type="spellEnd"/>
      <w:r w:rsidRPr="00EC61D9">
        <w:rPr>
          <w:lang w:val="fr-FR"/>
        </w:rPr>
        <w:t xml:space="preserve"> </w:t>
      </w:r>
      <w:proofErr w:type="spellStart"/>
      <w:proofErr w:type="gramStart"/>
      <w:r w:rsidRPr="00EC61D9">
        <w:rPr>
          <w:lang w:val="fr-FR"/>
        </w:rPr>
        <w:t>contract</w:t>
      </w:r>
      <w:proofErr w:type="spellEnd"/>
      <w:r w:rsidRPr="00EC61D9">
        <w:rPr>
          <w:lang w:val="fr-FR"/>
        </w:rPr>
        <w:t xml:space="preserve">  │</w:t>
      </w:r>
      <w:proofErr w:type="gramEnd"/>
    </w:p>
    <w:p w14:paraId="52E885DB" w14:textId="77777777" w:rsidR="00EC61D9" w:rsidRPr="00EC61D9" w:rsidRDefault="00EC61D9" w:rsidP="00EC61D9">
      <w:pPr>
        <w:rPr>
          <w:lang w:val="fr-FR"/>
        </w:rPr>
      </w:pPr>
      <w:r w:rsidRPr="00EC61D9">
        <w:rPr>
          <w:lang w:val="fr-FR"/>
        </w:rPr>
        <w:t>├─────────────────────────────────────────────────────────────────┤</w:t>
      </w:r>
    </w:p>
    <w:p w14:paraId="3D63F1AF" w14:textId="77777777" w:rsidR="00EC61D9" w:rsidRPr="00EC61D9" w:rsidRDefault="00EC61D9" w:rsidP="00EC61D9">
      <w:pPr>
        <w:rPr>
          <w:lang w:val="fr-FR"/>
        </w:rPr>
      </w:pPr>
      <w:proofErr w:type="gramStart"/>
      <w:r w:rsidRPr="00EC61D9">
        <w:rPr>
          <w:lang w:val="fr-FR"/>
        </w:rPr>
        <w:t>│  AI</w:t>
      </w:r>
      <w:proofErr w:type="gramEnd"/>
      <w:r w:rsidRPr="00EC61D9">
        <w:rPr>
          <w:lang w:val="fr-FR"/>
        </w:rPr>
        <w:t xml:space="preserve"> ACT : Niveau </w:t>
      </w:r>
      <w:proofErr w:type="gramStart"/>
      <w:r w:rsidRPr="00EC61D9">
        <w:rPr>
          <w:lang w:val="fr-FR"/>
        </w:rPr>
        <w:t>Minimal  —</w:t>
      </w:r>
      <w:proofErr w:type="gramEnd"/>
      <w:r w:rsidRPr="00EC61D9">
        <w:rPr>
          <w:lang w:val="fr-FR"/>
        </w:rPr>
        <w:t xml:space="preserve">  Optimisation marketing sans </w:t>
      </w:r>
      <w:proofErr w:type="gramStart"/>
      <w:r w:rsidRPr="00EC61D9">
        <w:rPr>
          <w:lang w:val="fr-FR"/>
        </w:rPr>
        <w:t>impact  │</w:t>
      </w:r>
      <w:proofErr w:type="gramEnd"/>
    </w:p>
    <w:p w14:paraId="3E3B9938" w14:textId="77777777" w:rsidR="00EC61D9" w:rsidRPr="00EC61D9" w:rsidRDefault="00EC61D9" w:rsidP="00EC61D9">
      <w:pPr>
        <w:rPr>
          <w:lang w:val="fr-FR"/>
        </w:rPr>
      </w:pPr>
      <w:proofErr w:type="gramStart"/>
      <w:r w:rsidRPr="00EC61D9">
        <w:rPr>
          <w:lang w:val="fr-FR"/>
        </w:rPr>
        <w:t>│  sur</w:t>
      </w:r>
      <w:proofErr w:type="gramEnd"/>
      <w:r w:rsidRPr="00EC61D9">
        <w:rPr>
          <w:lang w:val="fr-FR"/>
        </w:rPr>
        <w:t xml:space="preserve"> les droits fondamentaux des personnes.                      │</w:t>
      </w:r>
    </w:p>
    <w:p w14:paraId="0F71E099" w14:textId="77777777" w:rsidR="00EC61D9" w:rsidRPr="00EC61D9" w:rsidRDefault="00EC61D9" w:rsidP="00EC61D9">
      <w:pPr>
        <w:rPr>
          <w:lang w:val="fr-FR"/>
        </w:rPr>
      </w:pPr>
      <w:r w:rsidRPr="00EC61D9">
        <w:rPr>
          <w:lang w:val="fr-FR"/>
        </w:rPr>
        <w:t>├─────────────────────────────────────────────────────────────────┤</w:t>
      </w:r>
    </w:p>
    <w:p w14:paraId="1EC20C99" w14:textId="77777777" w:rsidR="00EC61D9" w:rsidRPr="00EC61D9" w:rsidRDefault="00EC61D9" w:rsidP="00EC61D9">
      <w:pPr>
        <w:rPr>
          <w:lang w:val="fr-FR"/>
        </w:rPr>
      </w:pPr>
      <w:proofErr w:type="gramStart"/>
      <w:r w:rsidRPr="00EC61D9">
        <w:rPr>
          <w:lang w:val="fr-FR"/>
        </w:rPr>
        <w:t>│  LIMITE</w:t>
      </w:r>
      <w:proofErr w:type="gramEnd"/>
      <w:r w:rsidRPr="00EC61D9">
        <w:rPr>
          <w:lang w:val="fr-FR"/>
        </w:rPr>
        <w:t xml:space="preserve"> PRINCIPALE IDENTIFIÉE : Sensibilité au déséquilibre de   │</w:t>
      </w:r>
    </w:p>
    <w:p w14:paraId="156A1A35" w14:textId="77777777" w:rsidR="00EC61D9" w:rsidRPr="00EC61D9" w:rsidRDefault="00EC61D9" w:rsidP="00EC61D9">
      <w:pPr>
        <w:rPr>
          <w:lang w:val="fr-FR"/>
        </w:rPr>
      </w:pPr>
      <w:proofErr w:type="gramStart"/>
      <w:r w:rsidRPr="00EC61D9">
        <w:rPr>
          <w:lang w:val="fr-FR"/>
        </w:rPr>
        <w:t>│  classes</w:t>
      </w:r>
      <w:proofErr w:type="gramEnd"/>
      <w:r w:rsidRPr="00EC61D9">
        <w:rPr>
          <w:lang w:val="fr-FR"/>
        </w:rPr>
        <w:t xml:space="preserve"> (sous-performance sur la détection du </w:t>
      </w:r>
      <w:proofErr w:type="spellStart"/>
      <w:r w:rsidRPr="00EC61D9">
        <w:rPr>
          <w:lang w:val="fr-FR"/>
        </w:rPr>
        <w:t>churn</w:t>
      </w:r>
      <w:proofErr w:type="spellEnd"/>
      <w:r w:rsidRPr="00EC61D9">
        <w:rPr>
          <w:lang w:val="fr-FR"/>
        </w:rPr>
        <w:t xml:space="preserve"> réel).      │</w:t>
      </w:r>
    </w:p>
    <w:p w14:paraId="227C27D1" w14:textId="77777777" w:rsidR="00EC61D9" w:rsidRPr="00EC61D9" w:rsidRDefault="00EC61D9" w:rsidP="00EC61D9">
      <w:pPr>
        <w:rPr>
          <w:lang w:val="fr-FR"/>
        </w:rPr>
      </w:pPr>
      <w:r w:rsidRPr="00EC61D9">
        <w:rPr>
          <w:lang w:val="fr-FR"/>
        </w:rPr>
        <w:t>└─────────────────────────────────────────────────────────────────┘</w:t>
      </w:r>
    </w:p>
    <w:p w14:paraId="6018735C" w14:textId="77777777" w:rsidR="00EC61D9" w:rsidRDefault="00EC61D9">
      <w:pPr>
        <w:rPr>
          <w:lang w:val="fr-FR"/>
        </w:rPr>
      </w:pPr>
    </w:p>
    <w:p w14:paraId="0309D15E" w14:textId="77777777" w:rsidR="00EC61D9" w:rsidRPr="00487122" w:rsidRDefault="00EC61D9">
      <w:pPr>
        <w:rPr>
          <w:lang w:val="fr-FR"/>
        </w:rPr>
      </w:pPr>
    </w:p>
    <w:p w14:paraId="7ADAFE82" w14:textId="77777777" w:rsidR="002772CF" w:rsidRPr="00487122" w:rsidRDefault="00000000">
      <w:pPr>
        <w:rPr>
          <w:lang w:val="fr-FR"/>
        </w:rPr>
      </w:pPr>
      <w:r w:rsidRPr="00487122">
        <w:rPr>
          <w:lang w:val="fr-FR"/>
        </w:rPr>
        <w:lastRenderedPageBreak/>
        <w:t>=====================================================================</w:t>
      </w:r>
    </w:p>
    <w:p w14:paraId="3E62A901" w14:textId="77777777" w:rsidR="002772CF" w:rsidRPr="00487122" w:rsidRDefault="00000000">
      <w:pPr>
        <w:rPr>
          <w:lang w:val="fr-FR"/>
        </w:rPr>
      </w:pPr>
      <w:r w:rsidRPr="00487122">
        <w:rPr>
          <w:lang w:val="fr-FR"/>
        </w:rPr>
        <w:t>ÉTAPE 1 : CADRAGE DU PROJET</w:t>
      </w:r>
    </w:p>
    <w:p w14:paraId="69FA54DE" w14:textId="77777777" w:rsidR="002772CF" w:rsidRPr="00487122" w:rsidRDefault="00000000">
      <w:pPr>
        <w:rPr>
          <w:lang w:val="fr-FR"/>
        </w:rPr>
      </w:pPr>
      <w:r w:rsidRPr="00487122">
        <w:rPr>
          <w:lang w:val="fr-FR"/>
        </w:rPr>
        <w:t>=====================================================================</w:t>
      </w:r>
    </w:p>
    <w:p w14:paraId="4396A9C1" w14:textId="77777777" w:rsidR="002772CF" w:rsidRPr="00487122" w:rsidRDefault="002772CF">
      <w:pPr>
        <w:rPr>
          <w:lang w:val="fr-FR"/>
        </w:rPr>
      </w:pPr>
    </w:p>
    <w:p w14:paraId="05FB3A8B" w14:textId="77777777" w:rsidR="002772CF" w:rsidRPr="00487122" w:rsidRDefault="00000000">
      <w:pPr>
        <w:rPr>
          <w:lang w:val="fr-FR"/>
        </w:rPr>
      </w:pPr>
      <w:r w:rsidRPr="00487122">
        <w:rPr>
          <w:lang w:val="fr-FR"/>
        </w:rPr>
        <w:t>1. Une erreur de type faux négatif ou faux positif est-elle plus coûteuse ? Pourquoi ?</w:t>
      </w:r>
    </w:p>
    <w:p w14:paraId="1201896A" w14:textId="77777777" w:rsidR="002772CF" w:rsidRPr="00487122" w:rsidRDefault="00000000">
      <w:pPr>
        <w:rPr>
          <w:lang w:val="fr-FR"/>
        </w:rPr>
      </w:pPr>
      <w:r w:rsidRPr="00487122">
        <w:rPr>
          <w:lang w:val="fr-FR"/>
        </w:rPr>
        <w:t>RÉPONSE : Le FAUX NÉGATIF est plus coûteux. Si le modèle ne prédit pas qu'un client va partir (Faux Négatif), l'entreprise ne fait rien et perd définitivement le client (perte de revenu long terme). Si le modèle prédit à tort qu'un client va partir (Faux Positif), l'entreprise lui envoie une offre de rétention inutile, ce qui coûte bien moins cher qu'une perte de client.</w:t>
      </w:r>
    </w:p>
    <w:p w14:paraId="600173B5" w14:textId="77777777" w:rsidR="002772CF" w:rsidRPr="00487122" w:rsidRDefault="002772CF">
      <w:pPr>
        <w:rPr>
          <w:lang w:val="fr-FR"/>
        </w:rPr>
      </w:pPr>
    </w:p>
    <w:p w14:paraId="32C0DC8B" w14:textId="77777777" w:rsidR="002772CF" w:rsidRPr="00487122" w:rsidRDefault="00000000">
      <w:pPr>
        <w:rPr>
          <w:lang w:val="fr-FR"/>
        </w:rPr>
      </w:pPr>
      <w:r w:rsidRPr="00487122">
        <w:rPr>
          <w:lang w:val="fr-FR"/>
        </w:rPr>
        <w:t>2. Quelles populations pourraient être discriminées si le modèle est biaisé ?</w:t>
      </w:r>
    </w:p>
    <w:p w14:paraId="2BD988A7" w14:textId="77777777" w:rsidR="002772CF" w:rsidRPr="00487122" w:rsidRDefault="00000000">
      <w:pPr>
        <w:rPr>
          <w:lang w:val="fr-FR"/>
        </w:rPr>
      </w:pPr>
      <w:r w:rsidRPr="00487122">
        <w:rPr>
          <w:lang w:val="fr-FR"/>
        </w:rPr>
        <w:t>RÉPONSE : Les seniors ou les personnes ayant des revenus modestes. Si le modèle apprend que ces populations "</w:t>
      </w:r>
      <w:proofErr w:type="spellStart"/>
      <w:r w:rsidRPr="00487122">
        <w:rPr>
          <w:lang w:val="fr-FR"/>
        </w:rPr>
        <w:t>churn</w:t>
      </w:r>
      <w:proofErr w:type="spellEnd"/>
      <w:r w:rsidRPr="00487122">
        <w:rPr>
          <w:lang w:val="fr-FR"/>
        </w:rPr>
        <w:t>" plus, il pourrait les exclure de certaines offres avantageuses, renforçant leur fragilité.</w:t>
      </w:r>
    </w:p>
    <w:p w14:paraId="535C456F" w14:textId="77777777" w:rsidR="002772CF" w:rsidRPr="00487122" w:rsidRDefault="002772CF">
      <w:pPr>
        <w:rPr>
          <w:lang w:val="fr-FR"/>
        </w:rPr>
      </w:pPr>
    </w:p>
    <w:p w14:paraId="15E09A34" w14:textId="77777777" w:rsidR="002772CF" w:rsidRPr="00487122" w:rsidRDefault="00000000">
      <w:pPr>
        <w:rPr>
          <w:lang w:val="fr-FR"/>
        </w:rPr>
      </w:pPr>
      <w:r w:rsidRPr="00487122">
        <w:rPr>
          <w:lang w:val="fr-FR"/>
        </w:rPr>
        <w:t>=====================================================================</w:t>
      </w:r>
    </w:p>
    <w:p w14:paraId="64887F6D" w14:textId="77777777" w:rsidR="002772CF" w:rsidRPr="00487122" w:rsidRDefault="00000000">
      <w:pPr>
        <w:rPr>
          <w:lang w:val="fr-FR"/>
        </w:rPr>
      </w:pPr>
      <w:r w:rsidRPr="00487122">
        <w:rPr>
          <w:lang w:val="fr-FR"/>
        </w:rPr>
        <w:t>APRÈS ÉTAPE 2 : PRÉPARATION DES DONNÉES</w:t>
      </w:r>
    </w:p>
    <w:p w14:paraId="638D5DD3" w14:textId="77777777" w:rsidR="002772CF" w:rsidRPr="00487122" w:rsidRDefault="00000000">
      <w:pPr>
        <w:rPr>
          <w:lang w:val="fr-FR"/>
        </w:rPr>
      </w:pPr>
      <w:r w:rsidRPr="00487122">
        <w:rPr>
          <w:lang w:val="fr-FR"/>
        </w:rPr>
        <w:t>=====================================================================</w:t>
      </w:r>
    </w:p>
    <w:p w14:paraId="415550B4" w14:textId="77777777" w:rsidR="002772CF" w:rsidRPr="00487122" w:rsidRDefault="002772CF">
      <w:pPr>
        <w:rPr>
          <w:lang w:val="fr-FR"/>
        </w:rPr>
      </w:pPr>
    </w:p>
    <w:p w14:paraId="0105D632" w14:textId="77777777" w:rsidR="002772CF" w:rsidRPr="00487122" w:rsidRDefault="00000000">
      <w:pPr>
        <w:rPr>
          <w:lang w:val="fr-FR"/>
        </w:rPr>
      </w:pPr>
      <w:r w:rsidRPr="00487122">
        <w:rPr>
          <w:lang w:val="fr-FR"/>
        </w:rPr>
        <w:t xml:space="preserve">1. Votre </w:t>
      </w:r>
      <w:proofErr w:type="spellStart"/>
      <w:r w:rsidRPr="00487122">
        <w:rPr>
          <w:lang w:val="fr-FR"/>
        </w:rPr>
        <w:t>dataset</w:t>
      </w:r>
      <w:proofErr w:type="spellEnd"/>
      <w:r w:rsidRPr="00487122">
        <w:rPr>
          <w:lang w:val="fr-FR"/>
        </w:rPr>
        <w:t xml:space="preserve"> est-il équilibré ? Quelle proportion de chaque classe ?</w:t>
      </w:r>
    </w:p>
    <w:p w14:paraId="57F6F69B" w14:textId="77777777" w:rsidR="002772CF" w:rsidRPr="00487122" w:rsidRDefault="00000000">
      <w:pPr>
        <w:rPr>
          <w:lang w:val="fr-FR"/>
        </w:rPr>
      </w:pPr>
      <w:r w:rsidRPr="00487122">
        <w:rPr>
          <w:lang w:val="fr-FR"/>
        </w:rPr>
        <w:t>RÉPONSE : Non, il est déséquilibré. On compte environ 26,6% de clients qui partent (Churn=Yes) contre 73,4% qui restent (Churn=No).</w:t>
      </w:r>
    </w:p>
    <w:p w14:paraId="385F8C3A" w14:textId="77777777" w:rsidR="002772CF" w:rsidRPr="00487122" w:rsidRDefault="002772CF">
      <w:pPr>
        <w:rPr>
          <w:lang w:val="fr-FR"/>
        </w:rPr>
      </w:pPr>
    </w:p>
    <w:p w14:paraId="44934BEF" w14:textId="77777777" w:rsidR="002772CF" w:rsidRPr="00487122" w:rsidRDefault="00000000">
      <w:pPr>
        <w:rPr>
          <w:lang w:val="fr-FR"/>
        </w:rPr>
      </w:pPr>
      <w:r w:rsidRPr="00487122">
        <w:rPr>
          <w:lang w:val="fr-FR"/>
        </w:rPr>
        <w:t>2. Y a-t-il des variables potentiellement sensibles ? Faut-il les exclure ?</w:t>
      </w:r>
    </w:p>
    <w:p w14:paraId="61D4F8DF" w14:textId="77777777" w:rsidR="002772CF" w:rsidRPr="00487122" w:rsidRDefault="00000000">
      <w:pPr>
        <w:rPr>
          <w:lang w:val="fr-FR"/>
        </w:rPr>
      </w:pPr>
      <w:r w:rsidRPr="00487122">
        <w:rPr>
          <w:lang w:val="fr-FR"/>
        </w:rPr>
        <w:t>RÉPONSE : Oui, les variables '</w:t>
      </w:r>
      <w:proofErr w:type="spellStart"/>
      <w:r w:rsidRPr="00487122">
        <w:rPr>
          <w:lang w:val="fr-FR"/>
        </w:rPr>
        <w:t>gender</w:t>
      </w:r>
      <w:proofErr w:type="spellEnd"/>
      <w:r w:rsidRPr="00487122">
        <w:rPr>
          <w:lang w:val="fr-FR"/>
        </w:rPr>
        <w:t>' (genre) et '</w:t>
      </w:r>
      <w:proofErr w:type="spellStart"/>
      <w:r w:rsidRPr="00487122">
        <w:rPr>
          <w:lang w:val="fr-FR"/>
        </w:rPr>
        <w:t>SeniorCitizen</w:t>
      </w:r>
      <w:proofErr w:type="spellEnd"/>
      <w:r w:rsidRPr="00487122">
        <w:rPr>
          <w:lang w:val="fr-FR"/>
        </w:rPr>
        <w:t>' (âge) sont sensibles. Il est souvent recommandé de les exclure pour éviter des biais discriminatoires, sauf si elles sont cruciales pour l'explication métier et que l'on surveille l'équité du modèle.</w:t>
      </w:r>
    </w:p>
    <w:p w14:paraId="425C762D" w14:textId="77777777" w:rsidR="002772CF" w:rsidRPr="00487122" w:rsidRDefault="002772CF">
      <w:pPr>
        <w:rPr>
          <w:lang w:val="fr-FR"/>
        </w:rPr>
      </w:pPr>
    </w:p>
    <w:p w14:paraId="702E7D27" w14:textId="77777777" w:rsidR="002772CF" w:rsidRPr="00487122" w:rsidRDefault="00000000">
      <w:pPr>
        <w:rPr>
          <w:lang w:val="fr-FR"/>
        </w:rPr>
      </w:pPr>
      <w:r w:rsidRPr="00487122">
        <w:rPr>
          <w:lang w:val="fr-FR"/>
        </w:rPr>
        <w:t>3. Quel prétraitement avez-vous appliqué et pourquoi ?</w:t>
      </w:r>
    </w:p>
    <w:p w14:paraId="42843515" w14:textId="77777777" w:rsidR="002772CF" w:rsidRPr="00487122" w:rsidRDefault="00000000">
      <w:pPr>
        <w:rPr>
          <w:lang w:val="fr-FR"/>
        </w:rPr>
      </w:pPr>
      <w:r w:rsidRPr="00487122">
        <w:rPr>
          <w:lang w:val="fr-FR"/>
        </w:rPr>
        <w:lastRenderedPageBreak/>
        <w:t>RÉPONSE :</w:t>
      </w:r>
    </w:p>
    <w:p w14:paraId="64F54077" w14:textId="77777777" w:rsidR="002772CF" w:rsidRPr="00487122" w:rsidRDefault="00000000">
      <w:pPr>
        <w:rPr>
          <w:lang w:val="fr-FR"/>
        </w:rPr>
      </w:pPr>
      <w:r w:rsidRPr="00487122">
        <w:rPr>
          <w:lang w:val="fr-FR"/>
        </w:rPr>
        <w:t>- Nettoyage (</w:t>
      </w:r>
      <w:proofErr w:type="spellStart"/>
      <w:r w:rsidRPr="00487122">
        <w:rPr>
          <w:lang w:val="fr-FR"/>
        </w:rPr>
        <w:t>TotalCharges</w:t>
      </w:r>
      <w:proofErr w:type="spellEnd"/>
      <w:r w:rsidRPr="00487122">
        <w:rPr>
          <w:lang w:val="fr-FR"/>
        </w:rPr>
        <w:t>) : pour convertir les données textuelles en nombres.</w:t>
      </w:r>
    </w:p>
    <w:p w14:paraId="2FB70D44" w14:textId="77777777" w:rsidR="002772CF" w:rsidRPr="00487122" w:rsidRDefault="00000000">
      <w:pPr>
        <w:rPr>
          <w:lang w:val="fr-FR"/>
        </w:rPr>
      </w:pPr>
      <w:r w:rsidRPr="00487122">
        <w:rPr>
          <w:lang w:val="fr-FR"/>
        </w:rPr>
        <w:t>- Encodage (</w:t>
      </w:r>
      <w:proofErr w:type="spellStart"/>
      <w:r w:rsidRPr="00487122">
        <w:rPr>
          <w:lang w:val="fr-FR"/>
        </w:rPr>
        <w:t>One-Hot</w:t>
      </w:r>
      <w:proofErr w:type="spellEnd"/>
      <w:r w:rsidRPr="00487122">
        <w:rPr>
          <w:lang w:val="fr-FR"/>
        </w:rPr>
        <w:t>) : pour transformer les catégories en valeurs numériques.</w:t>
      </w:r>
    </w:p>
    <w:p w14:paraId="1C84C318" w14:textId="77777777" w:rsidR="002772CF" w:rsidRPr="00487122" w:rsidRDefault="00000000">
      <w:pPr>
        <w:rPr>
          <w:lang w:val="fr-FR"/>
        </w:rPr>
      </w:pPr>
      <w:r w:rsidRPr="00487122">
        <w:rPr>
          <w:lang w:val="fr-FR"/>
        </w:rPr>
        <w:t>- Normalisation (</w:t>
      </w:r>
      <w:proofErr w:type="spellStart"/>
      <w:r w:rsidRPr="00487122">
        <w:rPr>
          <w:lang w:val="fr-FR"/>
        </w:rPr>
        <w:t>StandardScaler</w:t>
      </w:r>
      <w:proofErr w:type="spellEnd"/>
      <w:r w:rsidRPr="00487122">
        <w:rPr>
          <w:lang w:val="fr-FR"/>
        </w:rPr>
        <w:t>) : pour mettre toutes les variables à la même échelle.</w:t>
      </w:r>
    </w:p>
    <w:p w14:paraId="2C3D3DF2" w14:textId="77777777" w:rsidR="002772CF" w:rsidRPr="00487122" w:rsidRDefault="002772CF">
      <w:pPr>
        <w:rPr>
          <w:lang w:val="fr-FR"/>
        </w:rPr>
      </w:pPr>
    </w:p>
    <w:p w14:paraId="447E38AB" w14:textId="77777777" w:rsidR="002772CF" w:rsidRPr="00487122" w:rsidRDefault="00000000">
      <w:pPr>
        <w:rPr>
          <w:lang w:val="fr-FR"/>
        </w:rPr>
      </w:pPr>
      <w:r w:rsidRPr="00487122">
        <w:rPr>
          <w:lang w:val="fr-FR"/>
        </w:rPr>
        <w:t>=====================================================================</w:t>
      </w:r>
    </w:p>
    <w:p w14:paraId="3950C419" w14:textId="77777777" w:rsidR="002772CF" w:rsidRPr="00487122" w:rsidRDefault="00000000">
      <w:pPr>
        <w:rPr>
          <w:lang w:val="fr-FR"/>
        </w:rPr>
      </w:pPr>
      <w:r w:rsidRPr="00487122">
        <w:rPr>
          <w:lang w:val="fr-FR"/>
        </w:rPr>
        <w:t>ÉTAPE 3 : MODÉLISATION</w:t>
      </w:r>
    </w:p>
    <w:p w14:paraId="6A7FD3F6" w14:textId="77777777" w:rsidR="002772CF" w:rsidRPr="00487122" w:rsidRDefault="00000000">
      <w:pPr>
        <w:rPr>
          <w:lang w:val="fr-FR"/>
        </w:rPr>
      </w:pPr>
      <w:r w:rsidRPr="00487122">
        <w:rPr>
          <w:lang w:val="fr-FR"/>
        </w:rPr>
        <w:t>=====================================================================</w:t>
      </w:r>
    </w:p>
    <w:p w14:paraId="44F37F40" w14:textId="77777777" w:rsidR="002772CF" w:rsidRPr="00487122" w:rsidRDefault="002772CF">
      <w:pPr>
        <w:rPr>
          <w:lang w:val="fr-FR"/>
        </w:rPr>
      </w:pPr>
    </w:p>
    <w:p w14:paraId="4C658FE5" w14:textId="77777777" w:rsidR="002772CF" w:rsidRPr="00487122" w:rsidRDefault="00000000">
      <w:pPr>
        <w:rPr>
          <w:lang w:val="fr-FR"/>
        </w:rPr>
      </w:pPr>
      <w:r w:rsidRPr="00487122">
        <w:rPr>
          <w:lang w:val="fr-FR"/>
        </w:rPr>
        <w:t>1. Quel modèle obtient les meilleures performances sur votre cas ?</w:t>
      </w:r>
    </w:p>
    <w:p w14:paraId="6F4E0F44" w14:textId="77777777" w:rsidR="002772CF" w:rsidRPr="00487122" w:rsidRDefault="00000000">
      <w:pPr>
        <w:rPr>
          <w:lang w:val="fr-FR"/>
        </w:rPr>
      </w:pPr>
      <w:r w:rsidRPr="00487122">
        <w:rPr>
          <w:lang w:val="fr-FR"/>
        </w:rPr>
        <w:t xml:space="preserve">RÉPONSE : La Régression Logistique obtient les meilleures performances avec une </w:t>
      </w:r>
      <w:proofErr w:type="spellStart"/>
      <w:r w:rsidRPr="00487122">
        <w:rPr>
          <w:lang w:val="fr-FR"/>
        </w:rPr>
        <w:t>Accuracy</w:t>
      </w:r>
      <w:proofErr w:type="spellEnd"/>
      <w:r w:rsidRPr="00487122">
        <w:rPr>
          <w:lang w:val="fr-FR"/>
        </w:rPr>
        <w:t xml:space="preserve"> de 80,4% et un F1-macro de 0,739.</w:t>
      </w:r>
    </w:p>
    <w:p w14:paraId="20ACA40F" w14:textId="77777777" w:rsidR="002772CF" w:rsidRPr="00487122" w:rsidRDefault="002772CF">
      <w:pPr>
        <w:rPr>
          <w:lang w:val="fr-FR"/>
        </w:rPr>
      </w:pPr>
    </w:p>
    <w:p w14:paraId="1A1E8CC6" w14:textId="77777777" w:rsidR="002772CF" w:rsidRPr="00487122" w:rsidRDefault="00000000">
      <w:pPr>
        <w:rPr>
          <w:lang w:val="fr-FR"/>
        </w:rPr>
      </w:pPr>
      <w:r w:rsidRPr="00487122">
        <w:rPr>
          <w:lang w:val="fr-FR"/>
        </w:rPr>
        <w:t>2. La Régression Logistique est-elle compétitive malgré sa simplicité ?</w:t>
      </w:r>
    </w:p>
    <w:p w14:paraId="210B39AF" w14:textId="77777777" w:rsidR="002772CF" w:rsidRPr="00487122" w:rsidRDefault="00000000">
      <w:pPr>
        <w:rPr>
          <w:lang w:val="fr-FR"/>
        </w:rPr>
      </w:pPr>
      <w:r w:rsidRPr="00487122">
        <w:rPr>
          <w:lang w:val="fr-FR"/>
        </w:rPr>
        <w:t>RÉPONSE : Oui, elle est même la plus performante ici.</w:t>
      </w:r>
    </w:p>
    <w:p w14:paraId="46B0B96D" w14:textId="77777777" w:rsidR="002772CF" w:rsidRPr="00487122" w:rsidRDefault="002772CF">
      <w:pPr>
        <w:rPr>
          <w:lang w:val="fr-FR"/>
        </w:rPr>
      </w:pPr>
    </w:p>
    <w:p w14:paraId="04C6760C" w14:textId="77777777" w:rsidR="002772CF" w:rsidRPr="00487122" w:rsidRDefault="00000000">
      <w:pPr>
        <w:rPr>
          <w:lang w:val="fr-FR"/>
        </w:rPr>
      </w:pPr>
      <w:r w:rsidRPr="00487122">
        <w:rPr>
          <w:lang w:val="fr-FR"/>
        </w:rPr>
        <w:t>3. Quel modèle choisiriez-vous pour un déploiement en production ? Justifiez.</w:t>
      </w:r>
    </w:p>
    <w:p w14:paraId="4CAB6FF8" w14:textId="77777777" w:rsidR="002772CF" w:rsidRPr="00487122" w:rsidRDefault="00000000">
      <w:pPr>
        <w:rPr>
          <w:lang w:val="fr-FR"/>
        </w:rPr>
      </w:pPr>
      <w:r w:rsidRPr="00487122">
        <w:rPr>
          <w:lang w:val="fr-FR"/>
        </w:rPr>
        <w:t>RÉPONSE : La RÉGRESSION LOGISTIQUE. Elle offre les meilleures performances, elle est rapide, facile à maintenir et interprétable.</w:t>
      </w:r>
    </w:p>
    <w:p w14:paraId="67F34D1D" w14:textId="77777777" w:rsidR="002772CF" w:rsidRPr="00487122" w:rsidRDefault="002772CF">
      <w:pPr>
        <w:rPr>
          <w:lang w:val="fr-FR"/>
        </w:rPr>
      </w:pPr>
    </w:p>
    <w:p w14:paraId="7BE2516F" w14:textId="77777777" w:rsidR="002772CF" w:rsidRPr="00487122" w:rsidRDefault="00000000">
      <w:pPr>
        <w:rPr>
          <w:lang w:val="fr-FR"/>
        </w:rPr>
      </w:pPr>
      <w:r w:rsidRPr="00487122">
        <w:rPr>
          <w:lang w:val="fr-FR"/>
        </w:rPr>
        <w:t>=====================================================================</w:t>
      </w:r>
    </w:p>
    <w:p w14:paraId="345B11DA" w14:textId="77777777" w:rsidR="002772CF" w:rsidRPr="00487122" w:rsidRDefault="00000000">
      <w:pPr>
        <w:rPr>
          <w:lang w:val="fr-FR"/>
        </w:rPr>
      </w:pPr>
      <w:r w:rsidRPr="00487122">
        <w:rPr>
          <w:lang w:val="fr-FR"/>
        </w:rPr>
        <w:t>ÉTAPE 4 : ÉVALUATION APPROFONDIE</w:t>
      </w:r>
    </w:p>
    <w:p w14:paraId="24C89BDC" w14:textId="77777777" w:rsidR="002772CF" w:rsidRPr="00487122" w:rsidRDefault="00000000">
      <w:pPr>
        <w:rPr>
          <w:lang w:val="fr-FR"/>
        </w:rPr>
      </w:pPr>
      <w:r w:rsidRPr="00487122">
        <w:rPr>
          <w:lang w:val="fr-FR"/>
        </w:rPr>
        <w:t>=====================================================================</w:t>
      </w:r>
    </w:p>
    <w:p w14:paraId="3F0FFB39" w14:textId="77777777" w:rsidR="002772CF" w:rsidRPr="00487122" w:rsidRDefault="002772CF">
      <w:pPr>
        <w:rPr>
          <w:lang w:val="fr-FR"/>
        </w:rPr>
      </w:pPr>
    </w:p>
    <w:p w14:paraId="63258B4D" w14:textId="77777777" w:rsidR="002772CF" w:rsidRPr="00487122" w:rsidRDefault="00000000">
      <w:pPr>
        <w:rPr>
          <w:lang w:val="fr-FR"/>
        </w:rPr>
      </w:pPr>
      <w:r w:rsidRPr="00487122">
        <w:rPr>
          <w:lang w:val="fr-FR"/>
        </w:rPr>
        <w:t>1. Identifiez les faux positifs et faux négatifs dans votre matrice de confusion.</w:t>
      </w:r>
    </w:p>
    <w:p w14:paraId="325E01C2" w14:textId="77777777" w:rsidR="002772CF" w:rsidRPr="00487122" w:rsidRDefault="00000000">
      <w:pPr>
        <w:rPr>
          <w:lang w:val="fr-FR"/>
        </w:rPr>
      </w:pPr>
      <w:r w:rsidRPr="00487122">
        <w:rPr>
          <w:lang w:val="fr-FR"/>
        </w:rPr>
        <w:t>RÉPONSE : Les Faux Positifs sont les clients prédits "Churn=Yes" qui restent. Les Faux Négatifs sont les clients prédits "Churn=No" qui partent.</w:t>
      </w:r>
    </w:p>
    <w:p w14:paraId="5B7641D2" w14:textId="77777777" w:rsidR="002772CF" w:rsidRPr="00487122" w:rsidRDefault="002772CF">
      <w:pPr>
        <w:rPr>
          <w:lang w:val="fr-FR"/>
        </w:rPr>
      </w:pPr>
    </w:p>
    <w:p w14:paraId="62C80707" w14:textId="77777777" w:rsidR="002772CF" w:rsidRPr="00487122" w:rsidRDefault="00000000">
      <w:pPr>
        <w:rPr>
          <w:lang w:val="fr-FR"/>
        </w:rPr>
      </w:pPr>
      <w:r w:rsidRPr="00487122">
        <w:rPr>
          <w:lang w:val="fr-FR"/>
        </w:rPr>
        <w:t>2. Dans votre contexte métier, lequel est le plus coûteux ? Pourquoi ?</w:t>
      </w:r>
    </w:p>
    <w:p w14:paraId="2EC28D68" w14:textId="77777777" w:rsidR="002772CF" w:rsidRPr="00487122" w:rsidRDefault="00000000">
      <w:pPr>
        <w:rPr>
          <w:lang w:val="fr-FR"/>
        </w:rPr>
      </w:pPr>
      <w:r w:rsidRPr="00487122">
        <w:rPr>
          <w:lang w:val="fr-FR"/>
        </w:rPr>
        <w:t>RÉPONSE : Le FAUX NÉGATIF, car la perte d’un client est plus coûteuse.</w:t>
      </w:r>
    </w:p>
    <w:p w14:paraId="78B79DE7" w14:textId="77777777" w:rsidR="002772CF" w:rsidRPr="00487122" w:rsidRDefault="002772CF">
      <w:pPr>
        <w:rPr>
          <w:lang w:val="fr-FR"/>
        </w:rPr>
      </w:pPr>
    </w:p>
    <w:p w14:paraId="37319FEE" w14:textId="77777777" w:rsidR="002772CF" w:rsidRPr="00487122" w:rsidRDefault="00000000">
      <w:pPr>
        <w:rPr>
          <w:lang w:val="fr-FR"/>
        </w:rPr>
      </w:pPr>
      <w:r w:rsidRPr="00487122">
        <w:rPr>
          <w:lang w:val="fr-FR"/>
        </w:rPr>
        <w:t>3. Votre meilleur modèle est-il suffisant pour un déploiement réel ? Quelles garanties ?</w:t>
      </w:r>
    </w:p>
    <w:p w14:paraId="05D12E6D" w14:textId="77777777" w:rsidR="002772CF" w:rsidRPr="00487122" w:rsidRDefault="00000000">
      <w:pPr>
        <w:rPr>
          <w:lang w:val="fr-FR"/>
        </w:rPr>
      </w:pPr>
      <w:r w:rsidRPr="00487122">
        <w:rPr>
          <w:lang w:val="fr-FR"/>
        </w:rPr>
        <w:t xml:space="preserve">RÉPONSE : Suffisant pour test, mais il faut améliorer le </w:t>
      </w:r>
      <w:proofErr w:type="spellStart"/>
      <w:r w:rsidRPr="00487122">
        <w:rPr>
          <w:lang w:val="fr-FR"/>
        </w:rPr>
        <w:t>Recall</w:t>
      </w:r>
      <w:proofErr w:type="spellEnd"/>
      <w:r w:rsidRPr="00487122">
        <w:rPr>
          <w:lang w:val="fr-FR"/>
        </w:rPr>
        <w:t xml:space="preserve"> et vérifier la stabilité sur de nouvelles données.</w:t>
      </w:r>
    </w:p>
    <w:p w14:paraId="44EED195" w14:textId="77777777" w:rsidR="002772CF" w:rsidRPr="00487122" w:rsidRDefault="002772CF">
      <w:pPr>
        <w:rPr>
          <w:lang w:val="fr-FR"/>
        </w:rPr>
      </w:pPr>
    </w:p>
    <w:p w14:paraId="18EB0DA2" w14:textId="77777777" w:rsidR="002772CF" w:rsidRPr="00487122" w:rsidRDefault="00000000">
      <w:pPr>
        <w:rPr>
          <w:lang w:val="fr-FR"/>
        </w:rPr>
      </w:pPr>
      <w:r w:rsidRPr="00487122">
        <w:rPr>
          <w:lang w:val="fr-FR"/>
        </w:rPr>
        <w:t>=====================================================================</w:t>
      </w:r>
    </w:p>
    <w:p w14:paraId="0C76C4CA" w14:textId="77777777" w:rsidR="002772CF" w:rsidRPr="00487122" w:rsidRDefault="00000000">
      <w:pPr>
        <w:rPr>
          <w:lang w:val="fr-FR"/>
        </w:rPr>
      </w:pPr>
      <w:r w:rsidRPr="00487122">
        <w:rPr>
          <w:lang w:val="fr-FR"/>
        </w:rPr>
        <w:t>ÉTAPE 5 : EXPLICABILITÉ (SHAP)</w:t>
      </w:r>
    </w:p>
    <w:p w14:paraId="4368310E" w14:textId="77777777" w:rsidR="002772CF" w:rsidRPr="00487122" w:rsidRDefault="00000000">
      <w:pPr>
        <w:rPr>
          <w:lang w:val="fr-FR"/>
        </w:rPr>
      </w:pPr>
      <w:r w:rsidRPr="00487122">
        <w:rPr>
          <w:lang w:val="fr-FR"/>
        </w:rPr>
        <w:t>=====================================================================</w:t>
      </w:r>
    </w:p>
    <w:p w14:paraId="0F2EBE5B" w14:textId="77777777" w:rsidR="002772CF" w:rsidRPr="00487122" w:rsidRDefault="002772CF">
      <w:pPr>
        <w:rPr>
          <w:lang w:val="fr-FR"/>
        </w:rPr>
      </w:pPr>
    </w:p>
    <w:p w14:paraId="0F495B7D" w14:textId="77777777" w:rsidR="002772CF" w:rsidRPr="00487122" w:rsidRDefault="00000000">
      <w:pPr>
        <w:rPr>
          <w:lang w:val="fr-FR"/>
        </w:rPr>
      </w:pPr>
      <w:r w:rsidRPr="00487122">
        <w:rPr>
          <w:lang w:val="fr-FR"/>
        </w:rPr>
        <w:t>1. Quelles sont les 3 variables les plus influentes selon SHAP ?</w:t>
      </w:r>
    </w:p>
    <w:p w14:paraId="0C478741" w14:textId="77777777" w:rsidR="002772CF" w:rsidRDefault="00000000">
      <w:proofErr w:type="gramStart"/>
      <w:r>
        <w:t>RÉPONSE :</w:t>
      </w:r>
      <w:proofErr w:type="gramEnd"/>
      <w:r>
        <w:t xml:space="preserve"> tenure, </w:t>
      </w:r>
      <w:proofErr w:type="spellStart"/>
      <w:r>
        <w:t>InternetService_Fiber</w:t>
      </w:r>
      <w:proofErr w:type="spellEnd"/>
      <w:r>
        <w:t xml:space="preserve"> optic, </w:t>
      </w:r>
      <w:proofErr w:type="spellStart"/>
      <w:r>
        <w:t>Contract_Two</w:t>
      </w:r>
      <w:proofErr w:type="spellEnd"/>
      <w:r>
        <w:t xml:space="preserve"> year.</w:t>
      </w:r>
    </w:p>
    <w:p w14:paraId="2F1C8EF9" w14:textId="77777777" w:rsidR="002772CF" w:rsidRDefault="002772CF"/>
    <w:p w14:paraId="75A5AF6F" w14:textId="77777777" w:rsidR="002772CF" w:rsidRPr="00487122" w:rsidRDefault="00000000">
      <w:pPr>
        <w:rPr>
          <w:lang w:val="fr-FR"/>
        </w:rPr>
      </w:pPr>
      <w:r w:rsidRPr="00487122">
        <w:rPr>
          <w:lang w:val="fr-FR"/>
        </w:rPr>
        <w:t>2. Ces variables sont-elles cohérentes avec votre intuition métier ?</w:t>
      </w:r>
    </w:p>
    <w:p w14:paraId="70483260" w14:textId="77777777" w:rsidR="002772CF" w:rsidRPr="00487122" w:rsidRDefault="00000000">
      <w:pPr>
        <w:rPr>
          <w:lang w:val="fr-FR"/>
        </w:rPr>
      </w:pPr>
      <w:r w:rsidRPr="00487122">
        <w:rPr>
          <w:lang w:val="fr-FR"/>
        </w:rPr>
        <w:t>RÉPONSE : Oui.</w:t>
      </w:r>
    </w:p>
    <w:p w14:paraId="1CC19339" w14:textId="77777777" w:rsidR="002772CF" w:rsidRPr="00487122" w:rsidRDefault="002772CF">
      <w:pPr>
        <w:rPr>
          <w:lang w:val="fr-FR"/>
        </w:rPr>
      </w:pPr>
    </w:p>
    <w:p w14:paraId="4939BF68" w14:textId="77777777" w:rsidR="002772CF" w:rsidRPr="00487122" w:rsidRDefault="00000000">
      <w:pPr>
        <w:rPr>
          <w:lang w:val="fr-FR"/>
        </w:rPr>
      </w:pPr>
      <w:r w:rsidRPr="00487122">
        <w:rPr>
          <w:lang w:val="fr-FR"/>
        </w:rPr>
        <w:t>3. Si une variable sensible apparaît parmi les plus importantes, que faut-il faire ?</w:t>
      </w:r>
    </w:p>
    <w:p w14:paraId="4770E07B" w14:textId="77777777" w:rsidR="002772CF" w:rsidRPr="00487122" w:rsidRDefault="00000000">
      <w:pPr>
        <w:rPr>
          <w:lang w:val="fr-FR"/>
        </w:rPr>
      </w:pPr>
      <w:r w:rsidRPr="00487122">
        <w:rPr>
          <w:lang w:val="fr-FR"/>
        </w:rPr>
        <w:t>RÉPONSE : Auditer le modèle et corriger les biais si nécessaire.</w:t>
      </w:r>
    </w:p>
    <w:p w14:paraId="5060B782" w14:textId="77777777" w:rsidR="002772CF" w:rsidRPr="00487122" w:rsidRDefault="002772CF">
      <w:pPr>
        <w:rPr>
          <w:lang w:val="fr-FR"/>
        </w:rPr>
      </w:pPr>
    </w:p>
    <w:p w14:paraId="296CD47D" w14:textId="77777777" w:rsidR="002772CF" w:rsidRPr="00487122" w:rsidRDefault="00000000">
      <w:pPr>
        <w:rPr>
          <w:lang w:val="fr-FR"/>
        </w:rPr>
      </w:pPr>
      <w:r w:rsidRPr="00487122">
        <w:rPr>
          <w:lang w:val="fr-FR"/>
        </w:rPr>
        <w:t>=====================================================================</w:t>
      </w:r>
    </w:p>
    <w:p w14:paraId="4F208637" w14:textId="77777777" w:rsidR="002772CF" w:rsidRPr="00487122" w:rsidRDefault="00000000">
      <w:pPr>
        <w:rPr>
          <w:lang w:val="fr-FR"/>
        </w:rPr>
      </w:pPr>
      <w:r w:rsidRPr="00487122">
        <w:rPr>
          <w:lang w:val="fr-FR"/>
        </w:rPr>
        <w:t>ÉTAPE 6 : CONFORMITÉ AI ACT</w:t>
      </w:r>
    </w:p>
    <w:p w14:paraId="2DC9DEC6" w14:textId="77777777" w:rsidR="002772CF" w:rsidRPr="00487122" w:rsidRDefault="00000000">
      <w:pPr>
        <w:rPr>
          <w:lang w:val="fr-FR"/>
        </w:rPr>
      </w:pPr>
      <w:r w:rsidRPr="00487122">
        <w:rPr>
          <w:lang w:val="fr-FR"/>
        </w:rPr>
        <w:t>=====================================================================</w:t>
      </w:r>
    </w:p>
    <w:p w14:paraId="34740FE5" w14:textId="77777777" w:rsidR="002772CF" w:rsidRPr="00487122" w:rsidRDefault="002772CF">
      <w:pPr>
        <w:rPr>
          <w:lang w:val="fr-FR"/>
        </w:rPr>
      </w:pPr>
    </w:p>
    <w:p w14:paraId="6392A658" w14:textId="77777777" w:rsidR="002772CF" w:rsidRPr="00487122" w:rsidRDefault="00000000">
      <w:pPr>
        <w:rPr>
          <w:lang w:val="fr-FR"/>
        </w:rPr>
      </w:pPr>
      <w:r w:rsidRPr="00487122">
        <w:rPr>
          <w:lang w:val="fr-FR"/>
        </w:rPr>
        <w:t>1. Votre système nécessite-t-il un audit de conformité avant déploiement ? Par qui ?</w:t>
      </w:r>
    </w:p>
    <w:p w14:paraId="0C047C3A" w14:textId="77777777" w:rsidR="002772CF" w:rsidRPr="00487122" w:rsidRDefault="00000000">
      <w:pPr>
        <w:rPr>
          <w:lang w:val="fr-FR"/>
        </w:rPr>
      </w:pPr>
      <w:r w:rsidRPr="00487122">
        <w:rPr>
          <w:lang w:val="fr-FR"/>
        </w:rPr>
        <w:lastRenderedPageBreak/>
        <w:t>RÉPONSE : Auto-évaluation recommandée.</w:t>
      </w:r>
    </w:p>
    <w:p w14:paraId="231E7305" w14:textId="77777777" w:rsidR="002772CF" w:rsidRPr="00487122" w:rsidRDefault="002772CF">
      <w:pPr>
        <w:rPr>
          <w:lang w:val="fr-FR"/>
        </w:rPr>
      </w:pPr>
    </w:p>
    <w:p w14:paraId="622F5843" w14:textId="77777777" w:rsidR="002772CF" w:rsidRPr="00487122" w:rsidRDefault="00000000">
      <w:pPr>
        <w:rPr>
          <w:lang w:val="fr-FR"/>
        </w:rPr>
      </w:pPr>
      <w:r w:rsidRPr="00487122">
        <w:rPr>
          <w:lang w:val="fr-FR"/>
        </w:rPr>
        <w:t>2. Les personnes affectées par les décisions ont-elles un droit de recours ?</w:t>
      </w:r>
    </w:p>
    <w:p w14:paraId="4D59ED30" w14:textId="77777777" w:rsidR="002772CF" w:rsidRPr="00487122" w:rsidRDefault="00000000">
      <w:pPr>
        <w:rPr>
          <w:lang w:val="fr-FR"/>
        </w:rPr>
      </w:pPr>
      <w:r w:rsidRPr="00487122">
        <w:rPr>
          <w:lang w:val="fr-FR"/>
        </w:rPr>
        <w:t>RÉPONSE : Oui, via le RGPD.</w:t>
      </w:r>
    </w:p>
    <w:p w14:paraId="0DED2507" w14:textId="77777777" w:rsidR="002772CF" w:rsidRPr="00487122" w:rsidRDefault="002772CF">
      <w:pPr>
        <w:rPr>
          <w:lang w:val="fr-FR"/>
        </w:rPr>
      </w:pPr>
    </w:p>
    <w:p w14:paraId="5DB2482C" w14:textId="77777777" w:rsidR="002772CF" w:rsidRPr="00487122" w:rsidRDefault="00000000">
      <w:pPr>
        <w:rPr>
          <w:lang w:val="fr-FR"/>
        </w:rPr>
      </w:pPr>
      <w:r w:rsidRPr="00487122">
        <w:rPr>
          <w:lang w:val="fr-FR"/>
        </w:rPr>
        <w:t>3. Quel organisme de contrôle surveille ce type de système dans votre secteur ?</w:t>
      </w:r>
    </w:p>
    <w:p w14:paraId="3BA68B04" w14:textId="690E1DE5" w:rsidR="002772CF" w:rsidRPr="00487122" w:rsidRDefault="00000000">
      <w:pPr>
        <w:rPr>
          <w:lang w:val="fr-FR"/>
        </w:rPr>
      </w:pPr>
      <w:r w:rsidRPr="00487122">
        <w:rPr>
          <w:lang w:val="fr-FR"/>
        </w:rPr>
        <w:t>RÉPONSE : La CNIL.</w:t>
      </w:r>
    </w:p>
    <w:sectPr w:rsidR="002772CF" w:rsidRPr="004871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3977467">
    <w:abstractNumId w:val="8"/>
  </w:num>
  <w:num w:numId="2" w16cid:durableId="426511063">
    <w:abstractNumId w:val="6"/>
  </w:num>
  <w:num w:numId="3" w16cid:durableId="1239250994">
    <w:abstractNumId w:val="5"/>
  </w:num>
  <w:num w:numId="4" w16cid:durableId="1472286664">
    <w:abstractNumId w:val="4"/>
  </w:num>
  <w:num w:numId="5" w16cid:durableId="1352531988">
    <w:abstractNumId w:val="7"/>
  </w:num>
  <w:num w:numId="6" w16cid:durableId="1787578966">
    <w:abstractNumId w:val="3"/>
  </w:num>
  <w:num w:numId="7" w16cid:durableId="267734277">
    <w:abstractNumId w:val="2"/>
  </w:num>
  <w:num w:numId="8" w16cid:durableId="2092579631">
    <w:abstractNumId w:val="1"/>
  </w:num>
  <w:num w:numId="9" w16cid:durableId="33122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2CF"/>
    <w:rsid w:val="0029639D"/>
    <w:rsid w:val="00326F90"/>
    <w:rsid w:val="00487122"/>
    <w:rsid w:val="007113D2"/>
    <w:rsid w:val="007F7B38"/>
    <w:rsid w:val="00AA1D8D"/>
    <w:rsid w:val="00B47730"/>
    <w:rsid w:val="00BF5485"/>
    <w:rsid w:val="00CB0664"/>
    <w:rsid w:val="00E530BA"/>
    <w:rsid w:val="00EC6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2D18A"/>
  <w14:defaultImageDpi w14:val="300"/>
  <w15:docId w15:val="{EA810DE4-9B22-4796-A29E-ED19F9017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852</Words>
  <Characters>4688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Léandro PRIOR</cp:lastModifiedBy>
  <cp:revision>2</cp:revision>
  <dcterms:created xsi:type="dcterms:W3CDTF">2026-04-22T14:31:00Z</dcterms:created>
  <dcterms:modified xsi:type="dcterms:W3CDTF">2026-04-22T14:31:00Z</dcterms:modified>
  <cp:category/>
</cp:coreProperties>
</file>